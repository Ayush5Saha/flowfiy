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Flowfiy SEO Keywords</w:t>
      </w:r>
    </w:p>
    <w:p>
      <w:r>
        <w:t>This document contains SEO-optimized keywords and phrases for Flowfiy that can be used across website pages, landing pages, blogs, metadata, content marketing, and search optimization.</w:t>
      </w:r>
    </w:p>
    <w:p>
      <w:pPr>
        <w:pStyle w:val="ListBullet"/>
      </w:pPr>
      <w:r>
        <w:t>AI outbound sales platform</w:t>
      </w:r>
    </w:p>
    <w:p>
      <w:pPr>
        <w:pStyle w:val="ListBullet"/>
      </w:pPr>
      <w:r>
        <w:t>AI lead generation software</w:t>
      </w:r>
    </w:p>
    <w:p>
      <w:pPr>
        <w:pStyle w:val="ListBullet"/>
      </w:pPr>
      <w:r>
        <w:t>AI sales automation</w:t>
      </w:r>
    </w:p>
    <w:p>
      <w:pPr>
        <w:pStyle w:val="ListBullet"/>
      </w:pPr>
      <w:r>
        <w:t>AI outbound automation</w:t>
      </w:r>
    </w:p>
    <w:p>
      <w:pPr>
        <w:pStyle w:val="ListBullet"/>
      </w:pPr>
      <w:r>
        <w:t>AI sales agents</w:t>
      </w:r>
    </w:p>
    <w:p>
      <w:pPr>
        <w:pStyle w:val="ListBullet"/>
      </w:pPr>
      <w:r>
        <w:t>AI SDR platform</w:t>
      </w:r>
    </w:p>
    <w:p>
      <w:pPr>
        <w:pStyle w:val="ListBullet"/>
      </w:pPr>
      <w:r>
        <w:t>B2B lead generation AI</w:t>
      </w:r>
    </w:p>
    <w:p>
      <w:pPr>
        <w:pStyle w:val="ListBullet"/>
      </w:pPr>
      <w:r>
        <w:t>Outbound sales software</w:t>
      </w:r>
    </w:p>
    <w:p>
      <w:pPr>
        <w:pStyle w:val="ListBullet"/>
      </w:pPr>
      <w:r>
        <w:t>AI-powered lead qualification</w:t>
      </w:r>
    </w:p>
    <w:p>
      <w:pPr>
        <w:pStyle w:val="ListBullet"/>
      </w:pPr>
      <w:r>
        <w:t>AI sales intelligence</w:t>
      </w:r>
    </w:p>
    <w:p>
      <w:pPr>
        <w:pStyle w:val="ListBullet"/>
      </w:pPr>
      <w:r>
        <w:t>Personalized cold email AI</w:t>
      </w:r>
    </w:p>
    <w:p>
      <w:pPr>
        <w:pStyle w:val="ListBullet"/>
      </w:pPr>
      <w:r>
        <w:t>AI cold outreach platform</w:t>
      </w:r>
    </w:p>
    <w:p>
      <w:pPr>
        <w:pStyle w:val="ListBullet"/>
      </w:pPr>
      <w:r>
        <w:t>Lead generation SaaS</w:t>
      </w:r>
    </w:p>
    <w:p>
      <w:pPr>
        <w:pStyle w:val="ListBullet"/>
      </w:pPr>
      <w:r>
        <w:t>AI business research tool</w:t>
      </w:r>
    </w:p>
    <w:p>
      <w:pPr>
        <w:pStyle w:val="ListBullet"/>
      </w:pPr>
      <w:r>
        <w:t>AI email personalization</w:t>
      </w:r>
    </w:p>
    <w:p>
      <w:pPr>
        <w:pStyle w:val="ListBullet"/>
      </w:pPr>
      <w:r>
        <w:t>Outbound sales AI tool</w:t>
      </w:r>
    </w:p>
    <w:p>
      <w:pPr>
        <w:pStyle w:val="ListBullet"/>
      </w:pPr>
      <w:r>
        <w:t>AI sales workflow automation</w:t>
      </w:r>
    </w:p>
    <w:p>
      <w:pPr>
        <w:pStyle w:val="ListBullet"/>
      </w:pPr>
      <w:r>
        <w:t>AI prospect research</w:t>
      </w:r>
    </w:p>
    <w:p>
      <w:pPr>
        <w:pStyle w:val="ListBullet"/>
      </w:pPr>
      <w:r>
        <w:t>Automated lead research</w:t>
      </w:r>
    </w:p>
    <w:p>
      <w:pPr>
        <w:pStyle w:val="ListBullet"/>
      </w:pPr>
      <w:r>
        <w:t>Sales automation software</w:t>
      </w:r>
    </w:p>
    <w:p>
      <w:pPr>
        <w:pStyle w:val="ListBullet"/>
      </w:pPr>
      <w:r>
        <w:t>AI-powered prospecting</w:t>
      </w:r>
    </w:p>
    <w:p>
      <w:pPr>
        <w:pStyle w:val="ListBullet"/>
      </w:pPr>
      <w:r>
        <w:t>AI growth automation</w:t>
      </w:r>
    </w:p>
    <w:p>
      <w:pPr>
        <w:pStyle w:val="ListBullet"/>
      </w:pPr>
      <w:r>
        <w:t>Outbound pipeline automation</w:t>
      </w:r>
    </w:p>
    <w:p>
      <w:pPr>
        <w:pStyle w:val="ListBullet"/>
      </w:pPr>
      <w:r>
        <w:t>AI outreach platform</w:t>
      </w:r>
    </w:p>
    <w:p>
      <w:pPr>
        <w:pStyle w:val="ListBullet"/>
      </w:pPr>
      <w:r>
        <w:t>Lead qualification software</w:t>
      </w:r>
    </w:p>
    <w:p>
      <w:pPr>
        <w:pStyle w:val="ListBullet"/>
      </w:pPr>
      <w:r>
        <w:t>AI customer acquisition</w:t>
      </w:r>
    </w:p>
    <w:p>
      <w:pPr>
        <w:pStyle w:val="ListBullet"/>
      </w:pPr>
      <w:r>
        <w:t>AI outbound system</w:t>
      </w:r>
    </w:p>
    <w:p>
      <w:pPr>
        <w:pStyle w:val="ListBullet"/>
      </w:pPr>
      <w:r>
        <w:t>Cold email automation AI</w:t>
      </w:r>
    </w:p>
    <w:p>
      <w:pPr>
        <w:pStyle w:val="ListBullet"/>
      </w:pPr>
      <w:r>
        <w:t>AI-driven lead discovery</w:t>
      </w:r>
    </w:p>
    <w:p>
      <w:pPr>
        <w:pStyle w:val="ListBullet"/>
      </w:pPr>
      <w:r>
        <w:t>Sales prospecting platform</w:t>
      </w:r>
    </w:p>
    <w:p>
      <w:pPr>
        <w:pStyle w:val="ListBullet"/>
      </w:pPr>
      <w:r>
        <w:t>B2B outbound automation</w:t>
      </w:r>
    </w:p>
    <w:p>
      <w:pPr>
        <w:pStyle w:val="ListBullet"/>
      </w:pPr>
      <w:r>
        <w:t>AI-powered sales platform</w:t>
      </w:r>
    </w:p>
    <w:p>
      <w:pPr>
        <w:pStyle w:val="ListBullet"/>
      </w:pPr>
      <w:r>
        <w:t>Business lead intelligence</w:t>
      </w:r>
    </w:p>
    <w:p>
      <w:pPr>
        <w:pStyle w:val="ListBullet"/>
      </w:pPr>
      <w:r>
        <w:t>AI company analysis tool</w:t>
      </w:r>
    </w:p>
    <w:p>
      <w:pPr>
        <w:pStyle w:val="ListBullet"/>
      </w:pPr>
      <w:r>
        <w:t>AI SaaS for outbound sales</w:t>
      </w:r>
    </w:p>
    <w:p>
      <w:pPr>
        <w:pStyle w:val="ListBullet"/>
      </w:pPr>
      <w:r>
        <w:t>AI workflow automation</w:t>
      </w:r>
    </w:p>
    <w:p>
      <w:pPr>
        <w:pStyle w:val="ListBullet"/>
      </w:pPr>
      <w:r>
        <w:t>Automated outbound campaigns</w:t>
      </w:r>
    </w:p>
    <w:p>
      <w:pPr>
        <w:pStyle w:val="ListBullet"/>
      </w:pPr>
      <w:r>
        <w:t>AI email outreach</w:t>
      </w:r>
    </w:p>
    <w:p>
      <w:pPr>
        <w:pStyle w:val="ListBullet"/>
      </w:pPr>
      <w:r>
        <w:t>Outbound lead intelligence</w:t>
      </w:r>
    </w:p>
    <w:p>
      <w:pPr>
        <w:pStyle w:val="ListBullet"/>
      </w:pPr>
      <w:r>
        <w:t>AI-driven sales pipeline</w:t>
      </w:r>
    </w:p>
    <w:p>
      <w:pPr>
        <w:pStyle w:val="ListBullet"/>
      </w:pPr>
      <w:r>
        <w:t>AI outbound lead generation</w:t>
      </w:r>
    </w:p>
    <w:p>
      <w:pPr>
        <w:pStyle w:val="ListBullet"/>
      </w:pPr>
      <w:r>
        <w:t>AI-powered B2B prospecting</w:t>
      </w:r>
    </w:p>
    <w:p>
      <w:pPr>
        <w:pStyle w:val="ListBullet"/>
      </w:pPr>
      <w:r>
        <w:t>AI sales prospecting software</w:t>
      </w:r>
    </w:p>
    <w:p>
      <w:pPr>
        <w:pStyle w:val="ListBullet"/>
      </w:pPr>
      <w:r>
        <w:t>AI outbound prospecting platform</w:t>
      </w:r>
    </w:p>
    <w:p>
      <w:pPr>
        <w:pStyle w:val="ListBullet"/>
      </w:pPr>
      <w:r>
        <w:t>AI sales engagement platform</w:t>
      </w:r>
    </w:p>
    <w:p>
      <w:pPr>
        <w:pStyle w:val="ListBullet"/>
      </w:pPr>
      <w:r>
        <w:t>Smart lead generation software</w:t>
      </w:r>
    </w:p>
    <w:p>
      <w:pPr>
        <w:pStyle w:val="ListBullet"/>
      </w:pPr>
      <w:r>
        <w:t>AI prospect intelligence</w:t>
      </w:r>
    </w:p>
    <w:p>
      <w:pPr>
        <w:pStyle w:val="ListBullet"/>
      </w:pPr>
      <w:r>
        <w:t>AI lead enrichment platform</w:t>
      </w:r>
    </w:p>
    <w:p>
      <w:pPr>
        <w:pStyle w:val="ListBullet"/>
      </w:pPr>
      <w:r>
        <w:t>AI-driven sales outreach</w:t>
      </w:r>
    </w:p>
    <w:p>
      <w:pPr>
        <w:pStyle w:val="ListBullet"/>
      </w:pPr>
      <w:r>
        <w:t>AI-powered cold emailing</w:t>
      </w:r>
    </w:p>
    <w:p>
      <w:pPr>
        <w:pStyle w:val="ListBullet"/>
      </w:pPr>
      <w:r>
        <w:t>AI lead scoring software</w:t>
      </w:r>
    </w:p>
    <w:p>
      <w:pPr>
        <w:pStyle w:val="ListBullet"/>
      </w:pPr>
      <w:r>
        <w:t>AI sales assistant platform</w:t>
      </w:r>
    </w:p>
    <w:p>
      <w:pPr>
        <w:pStyle w:val="ListBullet"/>
      </w:pPr>
      <w:r>
        <w:t>Automated B2B lead discovery</w:t>
      </w:r>
    </w:p>
    <w:p>
      <w:pPr>
        <w:pStyle w:val="ListBullet"/>
      </w:pPr>
      <w:r>
        <w:t>AI-driven prospect qualification</w:t>
      </w:r>
    </w:p>
    <w:p>
      <w:pPr>
        <w:pStyle w:val="ListBullet"/>
      </w:pPr>
      <w:r>
        <w:t>AI business intelligence platform</w:t>
      </w:r>
    </w:p>
    <w:p>
      <w:pPr>
        <w:pStyle w:val="ListBullet"/>
      </w:pPr>
      <w:r>
        <w:t>AI prospect analysis</w:t>
      </w:r>
    </w:p>
    <w:p>
      <w:pPr>
        <w:pStyle w:val="ListBullet"/>
      </w:pPr>
      <w:r>
        <w:t>AI-based customer acquisition</w:t>
      </w:r>
    </w:p>
    <w:p>
      <w:pPr>
        <w:pStyle w:val="ListBullet"/>
      </w:pPr>
      <w:r>
        <w:t>AI-powered pipeline generation</w:t>
      </w:r>
    </w:p>
    <w:p>
      <w:pPr>
        <w:pStyle w:val="ListBullet"/>
      </w:pPr>
      <w:r>
        <w:t>AI-driven outbound campaigns</w:t>
      </w:r>
    </w:p>
    <w:p>
      <w:pPr>
        <w:pStyle w:val="ListBullet"/>
      </w:pPr>
      <w:r>
        <w:t>Smart outbound automation</w:t>
      </w:r>
    </w:p>
    <w:p>
      <w:pPr>
        <w:pStyle w:val="ListBullet"/>
      </w:pPr>
      <w:r>
        <w:t>AI email sequence generator</w:t>
      </w:r>
    </w:p>
    <w:p>
      <w:pPr>
        <w:pStyle w:val="ListBullet"/>
      </w:pPr>
      <w:r>
        <w:t>AI sales workflow platform</w:t>
      </w:r>
    </w:p>
    <w:p>
      <w:pPr>
        <w:pStyle w:val="ListBullet"/>
      </w:pPr>
      <w:r>
        <w:t>AI outreach automation software</w:t>
      </w:r>
    </w:p>
    <w:p>
      <w:pPr>
        <w:pStyle w:val="ListBullet"/>
      </w:pPr>
      <w:r>
        <w:t>AI lead targeting platform</w:t>
      </w:r>
    </w:p>
    <w:p>
      <w:pPr>
        <w:pStyle w:val="ListBullet"/>
      </w:pPr>
      <w:r>
        <w:t>AI-based outbound engine</w:t>
      </w:r>
    </w:p>
    <w:p>
      <w:pPr>
        <w:pStyle w:val="ListBullet"/>
      </w:pPr>
      <w:r>
        <w:t>Intelligent sales automation</w:t>
      </w:r>
    </w:p>
    <w:p>
      <w:pPr>
        <w:pStyle w:val="ListBullet"/>
      </w:pPr>
      <w:r>
        <w:t>AI SDR automation tool</w:t>
      </w:r>
    </w:p>
    <w:p>
      <w:pPr>
        <w:pStyle w:val="ListBullet"/>
      </w:pPr>
      <w:r>
        <w:t>AI-powered sales research</w:t>
      </w:r>
    </w:p>
    <w:p>
      <w:pPr>
        <w:pStyle w:val="ListBullet"/>
      </w:pPr>
      <w:r>
        <w:t>AI business growth automation</w:t>
      </w:r>
    </w:p>
    <w:p>
      <w:pPr>
        <w:pStyle w:val="ListBullet"/>
      </w:pPr>
      <w:r>
        <w:t>AI-driven customer targeting</w:t>
      </w:r>
    </w:p>
    <w:p>
      <w:pPr>
        <w:pStyle w:val="ListBullet"/>
      </w:pPr>
      <w:r>
        <w:t>AI-based lead prospecting</w:t>
      </w:r>
    </w:p>
    <w:p>
      <w:pPr>
        <w:pStyle w:val="ListBullet"/>
      </w:pPr>
      <w:r>
        <w:t>AI outbound engagement system</w:t>
      </w:r>
    </w:p>
    <w:p>
      <w:pPr>
        <w:pStyle w:val="ListBullet"/>
      </w:pPr>
      <w:r>
        <w:t>AI-generated cold emails</w:t>
      </w:r>
    </w:p>
    <w:p>
      <w:pPr>
        <w:pStyle w:val="ListBullet"/>
      </w:pPr>
      <w:r>
        <w:t>AI lead finder software</w:t>
      </w:r>
    </w:p>
    <w:p>
      <w:pPr>
        <w:pStyle w:val="ListBullet"/>
      </w:pPr>
      <w:r>
        <w:t>AI lead management platform</w:t>
      </w:r>
    </w:p>
    <w:p>
      <w:pPr>
        <w:pStyle w:val="ListBullet"/>
      </w:pPr>
      <w:r>
        <w:t>AI lead acquisition software</w:t>
      </w:r>
    </w:p>
    <w:p>
      <w:pPr>
        <w:pStyle w:val="ListBullet"/>
      </w:pPr>
      <w:r>
        <w:t>AI company intelligence tool</w:t>
      </w:r>
    </w:p>
    <w:p>
      <w:pPr>
        <w:pStyle w:val="ListBullet"/>
      </w:pPr>
      <w:r>
        <w:t>AI-powered business analysis</w:t>
      </w:r>
    </w:p>
    <w:p>
      <w:pPr>
        <w:pStyle w:val="ListBullet"/>
      </w:pPr>
      <w:r>
        <w:t>AI-powered outreach campaigns</w:t>
      </w:r>
    </w:p>
    <w:p>
      <w:pPr>
        <w:pStyle w:val="ListBullet"/>
      </w:pPr>
      <w:r>
        <w:t>AI-driven revenue growth</w:t>
      </w:r>
    </w:p>
    <w:p>
      <w:pPr>
        <w:pStyle w:val="ListBullet"/>
      </w:pPr>
      <w:r>
        <w:t>AI pipeline management software</w:t>
      </w:r>
    </w:p>
    <w:p>
      <w:pPr>
        <w:pStyle w:val="ListBullet"/>
      </w:pPr>
      <w:r>
        <w:t>AI sales productivity platform</w:t>
      </w:r>
    </w:p>
    <w:p>
      <w:pPr>
        <w:pStyle w:val="ListBullet"/>
      </w:pPr>
      <w:r>
        <w:t>AI prospect engagement</w:t>
      </w:r>
    </w:p>
    <w:p>
      <w:pPr>
        <w:pStyle w:val="ListBullet"/>
      </w:pPr>
      <w:r>
        <w:t>AI-powered lead conversion</w:t>
      </w:r>
    </w:p>
    <w:p>
      <w:pPr>
        <w:pStyle w:val="ListBullet"/>
      </w:pPr>
      <w:r>
        <w:t>AI growth intelligence platform</w:t>
      </w:r>
    </w:p>
    <w:p>
      <w:pPr>
        <w:pStyle w:val="ListBullet"/>
      </w:pPr>
      <w:r>
        <w:t>Automated B2B outreach software</w:t>
      </w:r>
    </w:p>
    <w:p>
      <w:pPr>
        <w:pStyle w:val="ListBullet"/>
      </w:pPr>
      <w:r>
        <w:t>AI client acquisition platform</w:t>
      </w:r>
    </w:p>
    <w:p>
      <w:pPr>
        <w:pStyle w:val="ListBullet"/>
      </w:pPr>
      <w:r>
        <w:t>AI-driven sales funnel</w:t>
      </w:r>
    </w:p>
    <w:p>
      <w:pPr>
        <w:pStyle w:val="ListBullet"/>
      </w:pPr>
      <w:r>
        <w:t>AI-based email outreach tool</w:t>
      </w:r>
    </w:p>
    <w:p>
      <w:pPr>
        <w:pStyle w:val="ListBullet"/>
      </w:pPr>
      <w:r>
        <w:t>AI-powered prospect finder</w:t>
      </w:r>
    </w:p>
    <w:p>
      <w:pPr>
        <w:pStyle w:val="ListBullet"/>
      </w:pPr>
      <w:r>
        <w:t>AI lead qualification engine</w:t>
      </w:r>
    </w:p>
    <w:p>
      <w:pPr>
        <w:pStyle w:val="ListBullet"/>
      </w:pPr>
      <w:r>
        <w:t>AI revenue intelligence platform</w:t>
      </w:r>
    </w:p>
    <w:p>
      <w:pPr>
        <w:pStyle w:val="ListBullet"/>
      </w:pPr>
      <w:r>
        <w:t>AI outbound marketing platform</w:t>
      </w:r>
    </w:p>
    <w:p>
      <w:pPr>
        <w:pStyle w:val="ListBullet"/>
      </w:pPr>
      <w:r>
        <w:t>AI-powered sales operations</w:t>
      </w:r>
    </w:p>
    <w:p>
      <w:pPr>
        <w:pStyle w:val="ListBullet"/>
      </w:pPr>
      <w:r>
        <w:t>AI-driven prospect engagement</w:t>
      </w:r>
    </w:p>
    <w:p>
      <w:pPr>
        <w:pStyle w:val="ListBullet"/>
      </w:pPr>
      <w:r>
        <w:t>AI sales acceleration platform</w:t>
      </w:r>
    </w:p>
    <w:p>
      <w:pPr>
        <w:pStyle w:val="ListBullet"/>
      </w:pPr>
      <w:r>
        <w:t>AI-powered appointment setting</w:t>
      </w:r>
    </w:p>
    <w:p>
      <w:pPr>
        <w:pStyle w:val="ListBullet"/>
      </w:pPr>
      <w:r>
        <w:t>AI meeting booking automation</w:t>
      </w:r>
    </w:p>
    <w:p>
      <w:pPr>
        <w:pStyle w:val="ListBullet"/>
      </w:pPr>
      <w:r>
        <w:t>AI-powered outbound CRM</w:t>
      </w:r>
    </w:p>
    <w:p>
      <w:pPr>
        <w:pStyle w:val="ListBullet"/>
      </w:pPr>
      <w:r>
        <w:t>AI sales enablement software</w:t>
      </w:r>
    </w:p>
    <w:p>
      <w:pPr>
        <w:pStyle w:val="ListBullet"/>
      </w:pPr>
      <w:r>
        <w:t>AI outreach assistant</w:t>
      </w:r>
    </w:p>
    <w:p>
      <w:pPr>
        <w:pStyle w:val="ListBullet"/>
      </w:pPr>
      <w:r>
        <w:t>AI growth engine for agencies</w:t>
      </w:r>
    </w:p>
    <w:p>
      <w:pPr>
        <w:pStyle w:val="ListBullet"/>
      </w:pPr>
      <w:r>
        <w:t>AI sales tool for agencies</w:t>
      </w:r>
    </w:p>
    <w:p>
      <w:pPr>
        <w:pStyle w:val="ListBullet"/>
      </w:pPr>
      <w:r>
        <w:t>AI SaaS for lead generation</w:t>
      </w:r>
    </w:p>
    <w:p>
      <w:pPr>
        <w:pStyle w:val="ListBullet"/>
      </w:pPr>
      <w:r>
        <w:t>AI SaaS for sales teams</w:t>
      </w:r>
    </w:p>
    <w:p>
      <w:pPr>
        <w:pStyle w:val="ListBullet"/>
      </w:pPr>
      <w:r>
        <w:t>AI automation for agencies</w:t>
      </w:r>
    </w:p>
    <w:p>
      <w:pPr>
        <w:pStyle w:val="ListBullet"/>
      </w:pPr>
      <w:r>
        <w:t>AI-powered outreach for startups</w:t>
      </w:r>
    </w:p>
    <w:p>
      <w:pPr>
        <w:pStyle w:val="ListBullet"/>
      </w:pPr>
      <w:r>
        <w:t>AI-powered sales for SaaS companies</w:t>
      </w:r>
    </w:p>
    <w:p>
      <w:pPr>
        <w:pStyle w:val="ListBullet"/>
      </w:pPr>
      <w:r>
        <w:t>AI business acquisition platform</w:t>
      </w:r>
    </w:p>
    <w:p>
      <w:pPr>
        <w:pStyle w:val="ListBullet"/>
      </w:pPr>
      <w:r>
        <w:t>AI-driven demand generation</w:t>
      </w:r>
    </w:p>
    <w:p>
      <w:pPr>
        <w:pStyle w:val="ListBullet"/>
      </w:pPr>
      <w:r>
        <w:t>AI prospect database platform</w:t>
      </w:r>
    </w:p>
    <w:p>
      <w:pPr>
        <w:pStyle w:val="ListBullet"/>
      </w:pPr>
      <w:r>
        <w:t>AI-powered revenue operations</w:t>
      </w:r>
    </w:p>
    <w:p>
      <w:pPr>
        <w:pStyle w:val="ListBullet"/>
      </w:pPr>
      <w:r>
        <w:t>AI outbound analytics</w:t>
      </w:r>
    </w:p>
    <w:p>
      <w:pPr>
        <w:pStyle w:val="ListBullet"/>
      </w:pPr>
      <w:r>
        <w:t>AI sales conversion platform</w:t>
      </w:r>
    </w:p>
    <w:p>
      <w:pPr>
        <w:pStyle w:val="ListBullet"/>
      </w:pPr>
      <w:r>
        <w:t>AI lead nurturing software</w:t>
      </w:r>
    </w:p>
    <w:p>
      <w:pPr>
        <w:pStyle w:val="ListBullet"/>
      </w:pPr>
      <w:r>
        <w:t>AI-powered business targeting</w:t>
      </w:r>
    </w:p>
    <w:p>
      <w:pPr>
        <w:pStyle w:val="ListBullet"/>
      </w:pPr>
      <w:r>
        <w:t>AI market intelligence software</w:t>
      </w:r>
    </w:p>
    <w:p>
      <w:pPr>
        <w:pStyle w:val="ListBullet"/>
      </w:pPr>
      <w:r>
        <w:t>AI-powered B2B automation</w:t>
      </w:r>
    </w:p>
    <w:p>
      <w:pPr>
        <w:pStyle w:val="ListBullet"/>
      </w:pPr>
      <w:r>
        <w:t>AI-based sales intelligence tool</w:t>
      </w:r>
    </w:p>
    <w:p>
      <w:pPr>
        <w:pStyle w:val="ListBullet"/>
      </w:pPr>
      <w:r>
        <w:t>AI-driven client outreach</w:t>
      </w:r>
    </w:p>
    <w:p>
      <w:pPr>
        <w:pStyle w:val="ListBullet"/>
      </w:pPr>
      <w:r>
        <w:t>AI outbound workflow software</w:t>
      </w:r>
    </w:p>
    <w:p>
      <w:pPr>
        <w:pStyle w:val="ListBullet"/>
      </w:pPr>
      <w:r>
        <w:t>AI growth platform for startups</w:t>
      </w:r>
    </w:p>
    <w:p>
      <w:pPr>
        <w:pStyle w:val="ListBullet"/>
      </w:pPr>
      <w:r>
        <w:t>AI-powered GTM platform</w:t>
      </w:r>
    </w:p>
    <w:p>
      <w:pPr>
        <w:pStyle w:val="ListBullet"/>
      </w:pPr>
      <w:r>
        <w:t>AI go-to-market automation</w:t>
      </w:r>
    </w:p>
    <w:p>
      <w:pPr>
        <w:pStyle w:val="ListBullet"/>
      </w:pPr>
      <w:r>
        <w:t>AI sales optimization software</w:t>
      </w:r>
    </w:p>
    <w:p>
      <w:pPr>
        <w:pStyle w:val="ListBullet"/>
      </w:pPr>
      <w:r>
        <w:t>AI-powered outbound assistant</w:t>
      </w:r>
    </w:p>
    <w:p>
      <w:pPr>
        <w:pStyle w:val="ListBullet"/>
      </w:pPr>
      <w:r>
        <w:t>AI research-driven outreach</w:t>
      </w:r>
    </w:p>
    <w:p>
      <w:pPr>
        <w:pStyle w:val="ListBullet"/>
      </w:pPr>
      <w:r>
        <w:t>AI-powered deal pipeline</w:t>
      </w:r>
    </w:p>
    <w:p>
      <w:pPr>
        <w:pStyle w:val="ListBullet"/>
      </w:pPr>
      <w:r>
        <w:t>AI-powered account targeting</w:t>
      </w:r>
    </w:p>
    <w:p>
      <w:pPr>
        <w:pStyle w:val="ListBullet"/>
      </w:pPr>
      <w:r>
        <w:t>AI company research automation</w:t>
      </w:r>
    </w:p>
    <w:p>
      <w:pPr>
        <w:pStyle w:val="ListBullet"/>
      </w:pPr>
      <w:r>
        <w:t>AI sales research platform</w:t>
      </w:r>
    </w:p>
    <w:p>
      <w:pPr>
        <w:pStyle w:val="ListBullet"/>
      </w:pPr>
      <w:r>
        <w:t>AI-driven email personalization</w:t>
      </w:r>
    </w:p>
    <w:p>
      <w:pPr>
        <w:pStyle w:val="ListBullet"/>
      </w:pPr>
      <w:r>
        <w:t>AI prospect discovery engine</w:t>
      </w:r>
    </w:p>
    <w:p>
      <w:pPr>
        <w:pStyle w:val="ListBullet"/>
      </w:pPr>
      <w:r>
        <w:t>AI B2B acquisition system</w:t>
      </w:r>
    </w:p>
    <w:p>
      <w:pPr>
        <w:pStyle w:val="ListBullet"/>
      </w:pPr>
      <w:r>
        <w:t>AI outreach infrastructure</w:t>
      </w:r>
    </w:p>
    <w:p>
      <w:pPr>
        <w:pStyle w:val="ListBullet"/>
      </w:pPr>
      <w:r>
        <w:t>AI sales infrastructure</w:t>
      </w:r>
    </w:p>
    <w:p>
      <w:pPr>
        <w:pStyle w:val="ListBullet"/>
      </w:pPr>
      <w:r>
        <w:t>AI-powered RevOps platform</w:t>
      </w:r>
    </w:p>
    <w:p>
      <w:pPr>
        <w:pStyle w:val="ListBullet"/>
      </w:pPr>
      <w:r>
        <w:t>AI business opportunity analysis</w:t>
      </w:r>
    </w:p>
    <w:p>
      <w:pPr>
        <w:pStyle w:val="ListBullet"/>
      </w:pPr>
      <w:r>
        <w:t>AI-driven outreach intelligence</w:t>
      </w:r>
    </w:p>
    <w:p>
      <w:pPr>
        <w:pStyle w:val="ListBullet"/>
      </w:pPr>
      <w:r>
        <w:t>AI autonomous outbound system</w:t>
      </w:r>
    </w:p>
    <w:p>
      <w:pPr>
        <w:pStyle w:val="ListBullet"/>
      </w:pPr>
      <w:r>
        <w:t>AI lead intelligence engine</w:t>
      </w:r>
    </w:p>
    <w:p>
      <w:pPr>
        <w:pStyle w:val="ListBullet"/>
      </w:pPr>
      <w:r>
        <w:t>AI customer targeting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